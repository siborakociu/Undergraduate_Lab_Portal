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EPOKA UNIVERSITY</w:t>
      </w:r>
    </w:p>
    <w:p>
      <w:pPr>
        <w:jc w:val="center"/>
      </w:pPr>
      <w:r>
        <w:rPr>
          <w:b/>
          <w:sz w:val="24"/>
        </w:rPr>
        <w:t>CEN330 Parallel Programming – Homework 1 Report</w:t>
      </w:r>
    </w:p>
    <w:p>
      <w:pPr>
        <w:jc w:val="center"/>
      </w:pPr>
      <w:r>
        <w:rPr>
          <w:i/>
        </w:rPr>
        <w:t>Arli Asllani  |  CEN 3A  |  Computer Engineering</w:t>
      </w:r>
    </w:p>
    <w:p/>
    <w:p>
      <w:r>
        <w:t>In this homework I implemented four small Java programs that use multithreading in different ways. Each problem has its own folder with the source file(s). Below is a short explanation of how I solved each one.</w:t>
      </w:r>
    </w:p>
    <w:p>
      <w:pPr>
        <w:pStyle w:val="Heading2"/>
      </w:pPr>
      <w:r>
        <w:t>Problem 1 – MultithreadedSearch</w:t>
      </w:r>
    </w:p>
    <w:p>
      <w:r>
        <w:t>The program takes a keyword and a folder as arguments and searches every .txt file inside the folder (including subfolders) for that keyword. I used Files.walk to collect the text files and then started a separate Thread for each file, as the problem required.</w:t>
      </w:r>
    </w:p>
    <w:p>
      <w:r>
        <w:t>Each thread reads its file line by line and counts how many times the keyword appears. Per-file counts are stored in a ConcurrentHashMap so the threads don't interfere with each other. After all threads finish (join), the main thread prints the SUMMARY with the total in the last line.</w:t>
      </w:r>
    </w:p>
    <w:p>
      <w:r>
        <w:t>If the optional argument –liveResults is given, the threads also print each occurrence as they find it (file name, count on that line, line number). The summary is always printed at the end, after the live results, exactly like the example in the assignment.</w:t>
      </w:r>
    </w:p>
    <w:p>
      <w:pPr>
        <w:pStyle w:val="Heading2"/>
      </w:pPr>
      <w:r>
        <w:t>Problem 2 – ProbabilityEstimation</w:t>
      </w:r>
    </w:p>
    <w:p>
      <w:r>
        <w:t>This program estimates the probabilities of Alice or Bob winning the coin-flip gambling game, plus the average number of rounds. The user provides Alice's money m, Bob's money n, and optionally the number of simulations (default 10,000,000) and the number of threads (default 10).</w:t>
      </w:r>
    </w:p>
    <w:p>
      <w:r>
        <w:t>I split the simulations evenly across the threads. Each worker keeps its own local counters (wins and total rounds) while running its share of simulations using ThreadLocalRandom, and only at the end adds them into shared AtomicLong counters. This avoids contention during the simulation and keeps the program fast.</w:t>
      </w:r>
    </w:p>
    <w:p>
      <w:r>
        <w:t>After all threads finish, the main thread computes the probabilities and averages from the totals and prints them in the same format as the example in the assignment.</w:t>
      </w:r>
    </w:p>
    <w:p>
      <w:pPr>
        <w:pStyle w:val="Heading2"/>
      </w:pPr>
      <w:r>
        <w:t>Problem 3 – Car Wash Simulation</w:t>
      </w:r>
    </w:p>
    <w:p>
      <w:r>
        <w:t>I split this problem into two files, one for each part:</w:t>
      </w:r>
    </w:p>
    <w:p>
      <w:r>
        <w:t>Part (a) – CarWashA.java: I used three Semaphores to represent the shared resources: one for the cashier (1 permit), one for the N washing machines (N permits) and one for the M vacuum cleaners (M permits). Each Car thread follows the skeleton from the assignment: arrive, wait for cashier, pay, wait for a washing machine, wash, wait for a vacuum cleaner, hoover, and leave. The semaphores make sure no car is blocked longer than necessary.</w:t>
      </w:r>
    </w:p>
    <w:p>
      <w:r>
        <w:t>Part (b) – CarWashB.java: This adds the MaintenanceCar. I kept the same three semaphores and added a ReentrantLock with two Conditions (noCarsWashing and noMaintenance) plus two shared variables: an int carsWashing that counts how many cars are currently inside a washing machine, and a boolean maintenanceActive.</w:t>
      </w:r>
    </w:p>
    <w:p>
      <w:r>
        <w:t>When a maintenance car arrives, it sets maintenanceActive = true (which blocks any new car from entering at the arrive() step) and then waits on noCarsWashing until carsWashing reaches 0. Once that happens, it does checkAndRepair, clears the flag, and signals noMaintenance so the waiting cars can enter the site again. Each car increments / decrements carsWashing under the lock and signals noCarsWashing when the last one finishes.</w:t>
      </w:r>
    </w:p>
    <w:p>
      <w:pPr>
        <w:pStyle w:val="Heading2"/>
      </w:pPr>
      <w:r>
        <w:t>Problem 4 – Multithreaded Chat (Client/Server)</w:t>
      </w:r>
    </w:p>
    <w:p>
      <w:r>
        <w:t>I made a simple chat program with ChatServer.java and ChatClient.java. The server listens on port 5000 with a ServerSocket and, for every client that connects, starts a new Thread that handles only that client. The set of connected clients (their PrintWriter outputs) is kept in a thread-safe set so any handler can broadcast a message to all the others.</w:t>
      </w:r>
    </w:p>
    <w:p>
      <w:r>
        <w:t>When a client connects, the server asks for a name and then announces them to the others. After that, any line the client sends is broadcast to all the other clients as "name: message". Typing /quit disconnects the client cleanly.</w:t>
      </w:r>
    </w:p>
    <w:p>
      <w:r>
        <w:t>The client uses one background daemon thread to keep reading incoming messages from the server while the main thread reads the user's input from the console and sends it. To test it I just open one server and several client windows.</w:t>
      </w:r>
    </w:p>
    <w:p>
      <w:pPr>
        <w:pStyle w:val="Heading2"/>
      </w:pPr>
      <w:r>
        <w:t>How to compile and run</w:t>
      </w:r>
    </w:p>
    <w:p>
      <w:r>
        <w:t>From each problem folder:</w:t>
      </w:r>
    </w:p>
    <w:p>
      <w:r>
        <w:rPr>
          <w:rFonts w:ascii="Consolas" w:hAnsi="Consolas"/>
        </w:rPr>
        <w:t>javac *.java</w:t>
        <w:br/>
      </w:r>
      <w:r>
        <w:rPr>
          <w:rFonts w:ascii="Consolas" w:hAnsi="Consolas"/>
        </w:rPr>
        <w:t>java MultithreadedSearch Albania mySampleFolder -liveResults</w:t>
        <w:br/>
      </w:r>
      <w:r>
        <w:rPr>
          <w:rFonts w:ascii="Consolas" w:hAnsi="Consolas"/>
        </w:rPr>
        <w:t>java ProbabilityEstimation 15 12 2000000 8</w:t>
        <w:br/>
      </w:r>
      <w:r>
        <w:rPr>
          <w:rFonts w:ascii="Consolas" w:hAnsi="Consolas"/>
        </w:rPr>
        <w:t>java CarWashA       (or  java CarWashB)</w:t>
        <w:br/>
      </w:r>
      <w:r>
        <w:rPr>
          <w:rFonts w:ascii="Consolas" w:hAnsi="Consolas"/>
        </w:rPr>
        <w:t>java ChatServer     (then in another terminal:  java ChatClient)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