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Arlind Disha</w:t>
      </w:r>
    </w:p>
    <w:p>
      <w:pPr>
        <w:jc w:val="left"/>
      </w:pPr>
      <w:r>
        <w:t>CEN 3A · Computer Engineering · Epoka University</w:t>
      </w:r>
    </w:p>
    <w:p>
      <w:pPr>
        <w:jc w:val="left"/>
      </w:pPr>
      <w:r>
        <w:rPr>
          <w:i/>
        </w:rPr>
        <w:t>CEN330 Parallel Programming — Homework 1</w:t>
      </w:r>
    </w:p>
    <w:p>
      <w:pPr>
        <w:pBdr>
          <w:bottom w:val="single" w:sz="6" w:space="1" w:color="888888"/>
        </w:pBdr>
      </w:pPr>
    </w:p>
    <w:p/>
    <w:p>
      <w:r>
        <w:rPr>
          <w:b/>
        </w:rPr>
        <w:t xml:space="preserve">Overview. </w:t>
      </w:r>
      <w:r>
        <w:t>This homework contains four small Java programs, each one demonstrating a different multithreading scenario. The source code is organised in four subfolders (Problem1 … Problem4). The notes below describe, in plain words, what each program does and which concurrency tools I used.</w:t>
      </w:r>
    </w:p>
    <w:p>
      <w:pPr>
        <w:pStyle w:val="Heading2"/>
      </w:pPr>
      <w:r>
        <w:t>1) MultithreadedSearch</w:t>
      </w:r>
    </w:p>
    <w:p>
      <w:pPr>
        <w:pStyle w:val="IntenseQuote"/>
      </w:pPr>
      <w:r>
        <w:t>Goal: search a keyword inside every .txt file under a given folder (recursively), starting a separate thread for each file.</w:t>
      </w:r>
    </w:p>
    <w:p>
      <w:r>
        <w:t>What I did:</w:t>
      </w:r>
    </w:p>
    <w:p>
      <w:pPr>
        <w:pStyle w:val="ListBullet"/>
      </w:pPr>
      <w:r>
        <w:t>Used Files.walk to collect all .txt files (subfolders included).</w:t>
      </w:r>
    </w:p>
    <w:p>
      <w:pPr>
        <w:pStyle w:val="ListBullet"/>
      </w:pPr>
      <w:r>
        <w:t>Started one Thread per file. Each thread scans its file line by line and counts the keyword.</w:t>
      </w:r>
    </w:p>
    <w:p>
      <w:pPr>
        <w:pStyle w:val="ListBullet"/>
      </w:pPr>
      <w:r>
        <w:t>Stored per-file counts in a ConcurrentHashMap so threads don't step on each other.</w:t>
      </w:r>
    </w:p>
    <w:p>
      <w:pPr>
        <w:pStyle w:val="ListBullet"/>
      </w:pPr>
      <w:r>
        <w:t>After joining the threads, the main thread prints SUMMARY and TOTAL.</w:t>
      </w:r>
    </w:p>
    <w:p>
      <w:pPr>
        <w:pStyle w:val="ListBullet"/>
      </w:pPr>
      <w:r>
        <w:t>If the optional -liveResults flag is given, each thread also prints the line where a hit was found while it is searching; the summary is printed afterwards.</w:t>
      </w:r>
    </w:p>
    <w:p>
      <w:pPr>
        <w:pStyle w:val="Heading2"/>
      </w:pPr>
      <w:r>
        <w:t>2) ProbabilityEstimation</w:t>
      </w:r>
    </w:p>
    <w:p>
      <w:pPr>
        <w:pStyle w:val="IntenseQuote"/>
      </w:pPr>
      <w:r>
        <w:t>Goal: estimate, by simulation, how often Alice / Bob win the coin-flip game and the average number of rounds.</w:t>
      </w:r>
    </w:p>
    <w:p>
      <w:r>
        <w:t>What I did:</w:t>
      </w:r>
    </w:p>
    <w:p>
      <w:pPr>
        <w:pStyle w:val="ListBullet"/>
      </w:pPr>
      <w:r>
        <w:t>Read m, n and (optionally) the number of simulations and the number of threads.</w:t>
      </w:r>
    </w:p>
    <w:p>
      <w:pPr>
        <w:pStyle w:val="ListBullet"/>
      </w:pPr>
      <w:r>
        <w:t>Split the simulations evenly between the threads.</w:t>
      </w:r>
    </w:p>
    <w:p>
      <w:pPr>
        <w:pStyle w:val="ListBullet"/>
      </w:pPr>
      <w:r>
        <w:t>Each worker runs its share using ThreadLocalRandom and keeps its own local counters (no contention while simulating).</w:t>
      </w:r>
    </w:p>
    <w:p>
      <w:pPr>
        <w:pStyle w:val="ListBullet"/>
      </w:pPr>
      <w:r>
        <w:t>Only at the very end each worker adds its results into shared AtomicLong counters.</w:t>
      </w:r>
    </w:p>
    <w:p>
      <w:pPr>
        <w:pStyle w:val="ListBullet"/>
      </w:pPr>
      <w:r>
        <w:t>Main thread computes the final probabilities and averages and prints them in the same format shown in the assignment.</w:t>
      </w:r>
    </w:p>
    <w:p>
      <w:pPr>
        <w:pStyle w:val="Heading2"/>
      </w:pPr>
      <w:r>
        <w:t>3) Car Wash Simulation</w:t>
      </w:r>
    </w:p>
    <w:p>
      <w:r>
        <w:rPr>
          <w:b/>
        </w:rPr>
        <w:t>Part (a) — CarWashA.java</w:t>
      </w:r>
    </w:p>
    <w:p>
      <w:r>
        <w:t>Three Semaphores are used as the shared resources:</w:t>
      </w:r>
    </w:p>
    <w:p>
      <w:pPr>
        <w:pStyle w:val="ListBullet"/>
      </w:pPr>
      <w:r>
        <w:t>cashier — Semaphore(1, true)  (only one cashier)</w:t>
      </w:r>
    </w:p>
    <w:p>
      <w:pPr>
        <w:pStyle w:val="ListBullet"/>
      </w:pPr>
      <w:r>
        <w:t>washingMachines — Semaphore(N, true)  (N parallel washes)</w:t>
      </w:r>
    </w:p>
    <w:p>
      <w:pPr>
        <w:pStyle w:val="ListBullet"/>
      </w:pPr>
      <w:r>
        <w:t>vacuumCleaners — Semaphore(M, true)  (M parallel hoovers)</w:t>
      </w:r>
    </w:p>
    <w:p>
      <w:r>
        <w:t>Each Car follows the steps from the skeleton: arrive → cashier → pay → washing → vacuum → leave. The semaphores make sure no car is blocked longer than necessary.</w:t>
      </w:r>
    </w:p>
    <w:p>
      <w:r>
        <w:rPr>
          <w:b/>
        </w:rPr>
        <w:t>Part (b) — CarWashB.java</w:t>
      </w:r>
    </w:p>
    <w:p>
      <w:r>
        <w:t>Extends Part (a) with a MaintenanceCar. The extra synchronization objects are:</w:t>
      </w:r>
    </w:p>
    <w:p>
      <w:pPr>
        <w:pStyle w:val="ListBullet"/>
      </w:pPr>
      <w:r>
        <w:t>A ReentrantLock with two Conditions: noCarsWashing and noMaintenance.</w:t>
      </w:r>
    </w:p>
    <w:p>
      <w:pPr>
        <w:pStyle w:val="ListBullet"/>
      </w:pPr>
      <w:r>
        <w:t>An int carsWashing — how many cars are currently inside a washing machine.</w:t>
      </w:r>
    </w:p>
    <w:p>
      <w:pPr>
        <w:pStyle w:val="ListBullet"/>
      </w:pPr>
      <w:r>
        <w:t>A boolean maintenanceActive — true while a maintenance car is present.</w:t>
      </w:r>
    </w:p>
    <w:p>
      <w:r>
        <w:t>Flow: when a MaintenanceCar arrives it sets maintenanceActive = true (which blocks any new car from entering at the arrive() step) and waits on noCarsWashing until the counter reaches zero. It then performs checkAndRepair, resets the flag and signals noMaintenance so the queued cars can come in again. Each Car increments / decrements carsWashing under the lock and signals noCarsWashing when the last washing car leaves.</w:t>
      </w:r>
    </w:p>
    <w:p>
      <w:pPr>
        <w:pStyle w:val="Heading2"/>
      </w:pPr>
      <w:r>
        <w:t>4) Chat (Client / Server with sockets)</w:t>
      </w:r>
    </w:p>
    <w:p>
      <w:pPr>
        <w:pStyle w:val="IntenseQuote"/>
      </w:pPr>
      <w:r>
        <w:t>Goal: a small client/server program where one server handles many clients in parallel, each client in its own thread.</w:t>
      </w:r>
    </w:p>
    <w:p>
      <w:r>
        <w:t>Server (ChatServer.java):</w:t>
      </w:r>
    </w:p>
    <w:p>
      <w:pPr>
        <w:pStyle w:val="ListBullet"/>
      </w:pPr>
      <w:r>
        <w:t>Opens a ServerSocket on port 5000.</w:t>
      </w:r>
    </w:p>
    <w:p>
      <w:pPr>
        <w:pStyle w:val="ListBullet"/>
      </w:pPr>
      <w:r>
        <w:t>For every accepted Socket, spawns a new Thread (a ClientHandler).</w:t>
      </w:r>
    </w:p>
    <w:p>
      <w:pPr>
        <w:pStyle w:val="ListBullet"/>
      </w:pPr>
      <w:r>
        <w:t>Connected clients' PrintWriter outputs are kept inside a thread-safe set (ConcurrentHashMap.newKeySet) so a handler can broadcast to all the others.</w:t>
      </w:r>
    </w:p>
    <w:p>
      <w:pPr>
        <w:pStyle w:val="ListBullet"/>
      </w:pPr>
      <w:r>
        <w:t>Server asks for a name, announces the join, relays each message as "name: message", and removes the client on /quit or disconnect.</w:t>
      </w:r>
    </w:p>
    <w:p>
      <w:r>
        <w:t>Client (ChatClient.java):</w:t>
      </w:r>
    </w:p>
    <w:p>
      <w:pPr>
        <w:pStyle w:val="ListBullet"/>
      </w:pPr>
      <w:r>
        <w:t>Connects to host:port (defaults to localhost:5000).</w:t>
      </w:r>
    </w:p>
    <w:p>
      <w:pPr>
        <w:pStyle w:val="ListBullet"/>
      </w:pPr>
      <w:r>
        <w:t>Starts a small daemon thread that just reads incoming messages from the server and prints them.</w:t>
      </w:r>
    </w:p>
    <w:p>
      <w:pPr>
        <w:pStyle w:val="ListBullet"/>
      </w:pPr>
      <w:r>
        <w:t>The main thread reads what the user types on the console and sends it.</w:t>
      </w:r>
    </w:p>
    <w:p>
      <w:pPr>
        <w:pStyle w:val="ListBullet"/>
      </w:pPr>
      <w:r>
        <w:t>Typing /quit closes the connection cleanly.</w:t>
      </w:r>
    </w:p>
    <w:p>
      <w:pPr>
        <w:pStyle w:val="Heading2"/>
      </w:pPr>
      <w:r>
        <w:t>Running the programs</w:t>
      </w:r>
    </w:p>
    <w:tbl>
      <w:tblPr>
        <w:tblStyle w:val="LightGrid-Accent1"/>
        <w:tblW w:type="auto" w:w="0"/>
        <w:tblLook w:firstColumn="1" w:firstRow="1" w:lastColumn="0" w:lastRow="0" w:noHBand="0" w:noVBand="1" w:val="04A0"/>
      </w:tblPr>
      <w:tblGrid>
        <w:gridCol w:w="4873"/>
        <w:gridCol w:w="4873"/>
      </w:tblGrid>
      <w:tr>
        <w:tc>
          <w:tcPr>
            <w:tcW w:type="dxa" w:w="4873"/>
          </w:tcPr>
          <w:p>
            <w:r>
              <w:rPr>
                <w:b/>
              </w:rPr>
              <w:t>Program</w:t>
            </w:r>
          </w:p>
        </w:tc>
        <w:tc>
          <w:tcPr>
            <w:tcW w:type="dxa" w:w="4873"/>
          </w:tcPr>
          <w:p>
            <w:r>
              <w:rPr>
                <w:b/>
              </w:rPr>
              <w:t>Example command</w:t>
            </w:r>
          </w:p>
        </w:tc>
      </w:tr>
      <w:tr>
        <w:tc>
          <w:tcPr>
            <w:tcW w:type="dxa" w:w="4873"/>
          </w:tcPr>
          <w:p>
            <w:r>
              <w:t>Problem 1</w:t>
            </w:r>
          </w:p>
        </w:tc>
        <w:tc>
          <w:tcPr>
            <w:tcW w:type="dxa" w:w="4873"/>
          </w:tcPr>
          <w:p>
            <w:r>
              <w:t>java MultithreadedSearch Albania mySampleFolder -liveResults</w:t>
            </w:r>
          </w:p>
        </w:tc>
      </w:tr>
      <w:tr>
        <w:tc>
          <w:tcPr>
            <w:tcW w:type="dxa" w:w="4873"/>
          </w:tcPr>
          <w:p>
            <w:r>
              <w:t>Problem 2</w:t>
            </w:r>
          </w:p>
        </w:tc>
        <w:tc>
          <w:tcPr>
            <w:tcW w:type="dxa" w:w="4873"/>
          </w:tcPr>
          <w:p>
            <w:r>
              <w:t>java ProbabilityEstimation 15 12 2000000 8</w:t>
            </w:r>
          </w:p>
        </w:tc>
      </w:tr>
      <w:tr>
        <w:tc>
          <w:tcPr>
            <w:tcW w:type="dxa" w:w="4873"/>
          </w:tcPr>
          <w:p>
            <w:r>
              <w:t>Problem 3a</w:t>
            </w:r>
          </w:p>
        </w:tc>
        <w:tc>
          <w:tcPr>
            <w:tcW w:type="dxa" w:w="4873"/>
          </w:tcPr>
          <w:p>
            <w:r>
              <w:t>java CarWashA</w:t>
            </w:r>
          </w:p>
        </w:tc>
      </w:tr>
      <w:tr>
        <w:tc>
          <w:tcPr>
            <w:tcW w:type="dxa" w:w="4873"/>
          </w:tcPr>
          <w:p>
            <w:r>
              <w:t>Problem 3b</w:t>
            </w:r>
          </w:p>
        </w:tc>
        <w:tc>
          <w:tcPr>
            <w:tcW w:type="dxa" w:w="4873"/>
          </w:tcPr>
          <w:p>
            <w:r>
              <w:t>java CarWashB</w:t>
            </w:r>
          </w:p>
        </w:tc>
      </w:tr>
      <w:tr>
        <w:tc>
          <w:tcPr>
            <w:tcW w:type="dxa" w:w="4873"/>
          </w:tcPr>
          <w:p>
            <w:r>
              <w:t>Problem 4</w:t>
            </w:r>
          </w:p>
        </w:tc>
        <w:tc>
          <w:tcPr>
            <w:tcW w:type="dxa" w:w="4873"/>
          </w:tcPr>
          <w:p>
            <w:r>
              <w:t>java ChatServer    (and in other terminals:  java ChatClient)</w:t>
            </w:r>
          </w:p>
        </w:tc>
      </w:tr>
    </w:tbl>
    <w:p/>
    <w:p>
      <w:r>
        <w:rPr>
          <w:i/>
        </w:rPr>
        <w:t>All files compile cleanly with javac -Xlint:all and were tested under JDK 21+.</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